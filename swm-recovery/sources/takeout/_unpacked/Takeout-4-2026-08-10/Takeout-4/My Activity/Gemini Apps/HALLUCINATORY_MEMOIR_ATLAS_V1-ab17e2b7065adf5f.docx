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HALLUCINATORY MEMOIR</w:t>
      </w:r>
    </w:p>
    <w:p>
      <w:r>
        <w:t>Yes, I Saw That Too</w:t>
      </w:r>
    </w:p>
    <w:p>
      <w:r>
        <w:t>Author: Frank Clinton Fernandez</w:t>
      </w:r>
    </w:p>
    <w:p>
      <w:r>
        <w:t>Version: ATLAS-MANUSCRIPT-V1.0-20250414</w:t>
      </w:r>
    </w:p>
    <w:p>
      <w:r>
        <w:t>Date of Export: April 15, 2025</w:t>
      </w:r>
    </w:p>
    <w:p>
      <w:r>
        <w:br/>
        <w:br/>
      </w:r>
    </w:p>
    <w:p>
      <w:r>
        <w:br w:type="page"/>
      </w:r>
    </w:p>
    <w:p>
      <w:pPr>
        <w:pStyle w:val="Heading1"/>
      </w:pPr>
      <w:r>
        <w:t>Table of Contents</w:t>
      </w:r>
    </w:p>
    <w:p>
      <w:r>
        <w:t>This Table of Contents will be auto-generated in Word.</w:t>
      </w:r>
    </w:p>
    <w:p>
      <w:r>
        <w:br w:type="page"/>
      </w:r>
    </w:p>
    <w:p>
      <w:pPr>
        <w:pStyle w:val="Heading1"/>
      </w:pPr>
      <w:r>
        <w:t>The Hallucinatory Memoir</w:t>
      </w:r>
    </w:p>
    <w:p>
      <w:r>
        <w:t>﻿# THE HALLUCINATORY MEMOIR: Yes, I Saw That Too</w:t>
        <w:br/>
        <w:br/>
        <w:br/>
        <w:t>## Chapter 1: Welcome to My Circus (No Refunds)</w:t>
        <w:br/>
        <w:br/>
        <w:br/>
        <w:t>Well, well, well... Buckle up, buttercup, because my book is about to take you on the *most delightful* rollercoaster ride through the funhouse mirrors of my mind. You thought YOUR reality was complicated? That's adorable.</w:t>
        <w:br/>
        <w:br/>
        <w:br/>
        <w:t>Let me introduce you to my world—where tracking software mysteriously appears on my phone (Did I put it there? Who knows! Surprise!), where shadows whisper past me in my peripherals, and where I have the extraordinary talent of hearing voices tell me I'm doing everything wrong. Jealous yet? No? How peculiar.</w:t>
        <w:br/>
        <w:br/>
        <w:br/>
        <w:t>You see, the thing about being me is that every morning starts with the same thrilling game: "Is Today Going to Make Sense?" The odds aren't great, but hope springs eternal! I wake up, blink at the ceiling, and place my mental bets on whether the shadows that "whisper by me all the time, like in my periphery" will stay in their lane today or decide to host a block party in the center of my vision.</w:t>
        <w:br/>
        <w:br/>
        <w:br/>
        <w:t>Remember how people told you monsters weren't real when you were a kid? Hilarious! In my world, they just learned to be more subtle. They evolved from under-the-bed dwellers to these sophisticated shadow entities that play a perpetual game of peek-a-boo at the edges of my consciousness. And the *really* fun part? I'm never quite sure if they're hallucinations or if I'm the only one who can see what's *actually* there. Spooky privilege!</w:t>
        <w:br/>
        <w:br/>
        <w:br/>
        <w:t>My routine isn't just important—it's the rickety bridge keeping me from plunging into the abyss. "I don't do well without routine even if it's a bad routine. It's still a routine. I have some sort of structure." Isn't that inspirational? Picture it on a motivational poster: a photo of me, desperately clinging to my daily schedule while the background slowly dissolves into chaos. #MondayMotivation!</w:t>
        <w:br/>
        <w:br/>
        <w:br/>
        <w:t>And then there's the voice chat happening in my head. No, not the inspirational kind that tells you to follow your dreams. More like the kind that suggests "you need this" when I'm in a store, leading to the delightful aftermath of either throwing stolen items in the garbage or, if I'm feeling particularly brave, the walk of shame to return them. Nothing builds character quite like explaining to a cashier why you're returning something you never paid for!</w:t>
        <w:br/>
        <w:br/>
        <w:br/>
        <w:t>The most intimate relationship I have is with my paranoia. It's the clingy partner that never leaves, whispering sweet suspicions like "These six people are photographing you because you're driving too slow." Logic says this is impossible—who has the time, resources, or interest to track random strangers driving slightly under the speed limit? But my paranoia just scoffs at logic, "That's exactly what THEY want you to think."</w:t>
        <w:br/>
        <w:br/>
        <w:br/>
        <w:t>I bet you're reading this thinking, "This person needs help." PLOT TWIST: I've had help! "They started me on the pills" and guess what? The shadows got quieter, but they never fully left. They're like that one relative who says they're leaving the party but then just sits in their car in the driveway for hours. Rude.</w:t>
        <w:br/>
        <w:br/>
        <w:br/>
        <w:t>The real kicker? Sometimes I actually miss the chaos when it quiets down. Who even am I without the constant soundtrack of internal chaos? Just another boring person buying groceries without questioning if the apples are surveillance devices? No thank you! Identity crisis averted by the eventual, inevitable return of my faithful mental companions.</w:t>
        <w:br/>
        <w:br/>
        <w:br/>
        <w:t>So welcome to my circus. The clowns are terrifying, the tightrope is made of dental floss, and the safety net has more holes than Swiss cheese—but damn if it isn't the most authentic show in town. No refunds, no exchanges, but I promise you this: by the time you're done reading, you'll never look at your own "boring" reality quite the same way again.</w:t>
        <w:br/>
        <w:br/>
        <w:br/>
        <w:t>## Chapter 2: The Art of Self-Sabotage (I'm a Professional)</w:t>
        <w:br/>
        <w:br/>
        <w:br/>
        <w:t>Integrity, schmeggrity! While you're busy maintaining your moral compass, I'm over here playing "Did I Just Steal That Or Did I Imagine Stealing It?" It's a fun game where nobody wins, especially me! I'll compulsively take something I don't need, throw it in the garbage later, and then spend days internally flagellating myself for being such a spectacular disaster. It's efficient self-destruction—why wait for the world to ruin you when you can do it yourself?</w:t>
        <w:br/>
        <w:br/>
        <w:br/>
        <w:t>Oh, and don't worry—I'll share detailed instructions on how to utterly destroy your self-worth over incidents so minor that normal people wouldn't even remember them. You're welcome!</w:t>
        <w:br/>
        <w:br/>
        <w:br/>
        <w:t>But here's where it gets *really* juicy. Remember that therapist I've been talking about? The one nodding sympathetically while I spill my guts about tracking software and shadow people? Well, I've been attending these sessions religiously for months now, baring my soul to this compassionate professional who's helping me untangle the knots in my psyche.</w:t>
        <w:br/>
        <w:br/>
        <w:br/>
        <w:t>Plot twist: What if she doesn't exist?</w:t>
        <w:br/>
        <w:br/>
        <w:br/>
        <w:t>Wouldn't that be *delicious*? I mean, think about it—I've been paying $200 an hour to pour my trauma into the ears of a figment of my imagination. Talk about premium self-sabotage! I'm essentially paying my brain to talk to itself while wearing a different outfit. If that's not financial efficiency, I don't know what is.</w:t>
        <w:br/>
        <w:br/>
        <w:br/>
        <w:t>Sometimes I wonder if I should ask someone, "Hey, do you see that woman sitting in that chair taking notes about my childhood?" But I don't, because I'm afraid of the answer. Plus, if she is a hallucination, she's one of the nicer ones. She doesn't tell me to take things that aren't mine or whisper that strangers are following me. She just says things like "that must be really hard for you" and "let's explore that further." Honestly, as hallucinations go, she's top-tier. Five stars, would hallucinate again.</w:t>
        <w:br/>
        <w:br/>
        <w:br/>
        <w:t>The real knee-slapper is that I'm making "progress" with this potentially non-existent therapist. My integrity is "shit" because I "can't control myself," but hey—at least I'm working through it with someone who may or may not have a physical form! That's what we call "growth" in the self-sabotage business.</w:t>
        <w:br/>
        <w:br/>
        <w:br/>
        <w:t>You know what they say—the definition of insanity is doing the same thing repeatedly and expecting different results. Well, I've taken that wisdom and elevated it to an art form. Why just repeat the same mistakes when you can innovate new, increasingly creative ways to undermine yourself? Amateur hour is stealing a pack of gum and feeling guilty. Professional self-sabotage is constructing an elaborate therapeutic relationship with a person who might exist solely in your imagination, then using their advice to make life decisions.</w:t>
        <w:br/>
        <w:br/>
        <w:br/>
        <w:t>The masterclass move, though? Documenting all of this in a book for strangers to read, knowing full well that if the therapist is real, she'll eventually read it too. Nothing says "I'm committed to my own downfall" quite like publishing your suspicions that your mental health provider is a hallucination. That's not burning bridges—that's nuking them from orbit.</w:t>
        <w:br/>
        <w:br/>
        <w:br/>
        <w:t>So here I am, possibly sitting alone in an empty room, having heartfelt conversations with a chair, paying bills to a practice that might be as real as my hot air balloon ownership at age five. And somehow, I still show up every week, right on time, ready to do the work. If that's not dedication to the craft of self-destruction, I don't know what is.</w:t>
        <w:br/>
        <w:br/>
        <w:br/>
        <w:t>And you? You're just sitting there, smugly certain that your therapist is corporeal. How boring. How conventional. How... sane. But keep reading—by the end of this book, you might start wondering about your own reality too. That appointment you have next Tuesday? Maybe double-check if anyone else can see your therapist. Just saying.</w:t>
        <w:br/>
        <w:br/>
        <w:br/>
        <w:t>## Chapter 3: My Photographic Memory (Of Things That Didn't Happen)</w:t>
        <w:br/>
        <w:br/>
        <w:br/>
        <w:t xml:space="preserve">Isn't it just *delightful* to remember everything in pictures? Especially when half of those memories might be elaborate hallucinations? I take photos of things just to prove to myself they actually existed—a charming little system I've developed after decades of my brain playing "Guess Which Reality Is Real!" </w:t>
        <w:br/>
        <w:br/>
        <w:br/>
        <w:t>Did six people follow me while taking photos because I was driving too slowly? Logic says no, but my brain says "ABSOLUTELY YES AND THEY'RE STILL WATCHING." Who are you going to believe? Certainly not me—I don't even believe me.</w:t>
        <w:br/>
        <w:br/>
        <w:br/>
        <w:t>## Chapter 4: The Charlie Years (Or: How I Learned to Love Shag Carpeting)</w:t>
        <w:br/>
        <w:br/>
        <w:br/>
        <w:t>Nothing says "wholesome childhood" quite like watching your mom get beaten with a whip while running through a maze-like house with "yellow shag carpet and black and white checkered walls." Interior design nightmares AND trauma—I'm a package deal, folks!</w:t>
        <w:br/>
        <w:br/>
        <w:br/>
        <w:t>Don't worry though—all those memories are probably just my "overactive imagination." That's what everyone said when I was five and claimed I owned a hot air balloon and a Mercedes. Spoiler alert: I eventually got both those things because apparently the only way to quiet the voices is to manifest your childhood lies into reality. #LifeHacks</w:t>
        <w:br/>
        <w:br/>
        <w:br/>
        <w:t>## Chapter 5: The Prescription Cocktail (Shaken, Not Stirred)</w:t>
        <w:br/>
        <w:br/>
        <w:br/>
        <w:t>Who needs recreational drugs when you've got a legally prescribed cornucopia of psychotropics? Nothing says "living your best life" quite like being on such high doses of Seroquel that doctors get nervous. But when your pain baseline starts at "walking on stumps through gravel"—courtesy of a fused ankle and chronic back pain—you need something with a little extra pizazz just to feel normal.</w:t>
        <w:br/>
        <w:br/>
        <w:br/>
        <w:t>Don't worry though—despite what Kaiser might have noted in my medical records, I'm not an alcoholic or drug addict. I just occasionally self-medicate my mental and physical anguish to briefly escape the hell of existing inside my own mind. Totally different! (Side note: Getting medical professionals to remove those labels from your record is a special kind of bureaucratic nightmare I'll walk you through in excruciating detail.)</w:t>
        <w:br/>
        <w:br/>
        <w:br/>
        <w:t>## Chapter 6: The Sex Chapter (Which You'll Pretend You Skipped)</w:t>
        <w:br/>
        <w:br/>
        <w:br/>
        <w:t>Let's be real—this is the chapter you'll dog-ear while telling everyone you're reading this book "for the psychological insights." Sure you are, champ. Sure you are.</w:t>
        <w:br/>
        <w:br/>
        <w:br/>
        <w:t>My seasonal sexual appetite increases with the precision of a farmer's almanac. Nothing says "spring has sprung" quite like making questionable decisions on Grindr at 2 AM! And yes, before you ask, this too can be blamed on the beautiful chemical carnival happening in my brain. Isn't mental illness FASCINATING?</w:t>
        <w:br/>
        <w:br/>
        <w:br/>
        <w:t>## Chapter 7: How To Convince People You're Normal (A Step-By-Step Guide That Won't Work)</w:t>
        <w:br/>
        <w:br/>
        <w:br/>
        <w:t>After decades of practice, I've perfected the art of appearing almost-but-not-quite normal for brief periods of time. For example, when I don't stutter, people assume I'm perfectly fine! What they don't realize is that I'm just one unexpected ankle bump away from collapsing both physically and mentally.</w:t>
        <w:br/>
        <w:br/>
        <w:br/>
        <w:t>I'll teach you my patented method of working 14-hour days so no one has time to notice you're the "eccentric one." Bonus tip: become the boss so your eccentricity gets rebranded as "creative genius" instead of "concerning behavior."</w:t>
        <w:br/>
        <w:br/>
        <w:br/>
        <w:t>## Afterword: The Joke's On You</w:t>
        <w:br/>
        <w:br/>
        <w:br/>
        <w:t>The *real* joke? While you're reading about my struggles, thinking "wow, this person has issues," you'll slowly realize you're nodding along, relating a little too much for comfort. That's right—the call is coming from inside the house. We're all just one existential crisis away from questioning everything we know.</w:t>
        <w:br/>
        <w:br/>
        <w:br/>
        <w:t>So go ahead. Judge me. Analyze me. Feel superior. Just remember that while you're doing that, I'm the one brave enough to put this mess on paper, while you're the one who can't stop reading it. Who's really winning here?</w:t>
        <w:br/>
        <w:br/>
        <w:br/>
        <w:t>Sincerely(ish),</w:t>
        <w:br/>
        <w:t>A Completely Different Person (Today, Anyway...or am 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